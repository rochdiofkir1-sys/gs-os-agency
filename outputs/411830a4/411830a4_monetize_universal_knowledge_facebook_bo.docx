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B21A8"/>
        </w:rPr>
        <w:t>Monetize Universal Knowledge: [Facebook] bots to distribute news. Businesses lik</w:t>
      </w:r>
    </w:p>
    <w:p>
      <w:pPr>
        <w:pStyle w:val="Heading1"/>
      </w:pPr>
      <w:r>
        <w:rPr>
          <w:color w:val="0D9488"/>
        </w:rPr>
        <w:t>CEO Synthesis</w:t>
      </w:r>
    </w:p>
    <w:p>
      <w:r>
        <w:t>**Zero-Cost Business Model:**</w:t>
      </w:r>
    </w:p>
    <w:p>
      <w:r>
        <w:t>Utilizing the core skills and resources, I propose a zero-cost business model based on the concept of "[Facebook] bots to distribute news." The model revolves around creating a web scraper that aggregates news from various sources and distributes it to users through a custom-built Facebook bot. This bot will be integrated with a user-friendly dashboard for easy management and customization.</w:t>
      </w:r>
    </w:p>
    <w:p>
      <w:r>
        <w:t>**Technical Requirements:**</w:t>
      </w:r>
    </w:p>
    <w:p>
      <w:r>
        <w:t>1. Develop a Python script using the BeautifulSoup library to scrape news from reputable sources (e.g., news APIs, RSS feeds).</w:t>
      </w:r>
    </w:p>
    <w:p>
      <w:r>
        <w:t>2. Utilize the Facebook Graph API to create a custom bot that can send news updates to users.</w:t>
      </w:r>
    </w:p>
    <w:p>
      <w:r>
        <w:t>3. Build a user-friendly dashboard using a Python web framework (e.g., Flask) to manage the bot's settings and user subscriptions.</w:t>
      </w:r>
    </w:p>
    <w:p>
      <w:r>
        <w:t>**Monetization Strategy:**</w:t>
      </w:r>
    </w:p>
    <w:p>
      <w:r>
        <w:t>1. Offer a free version of the bot with limited features and news sources.</w:t>
      </w:r>
    </w:p>
    <w:p>
      <w:r>
        <w:t>2. Introduce a paid subscription model ($19-$99/month) with additional features, such as:</w:t>
      </w:r>
    </w:p>
    <w:p>
      <w:r>
        <w:t>* Customizable news sources</w:t>
      </w:r>
    </w:p>
    <w:p>
      <w:r>
        <w:t>* Priority access to news updates</w:t>
      </w:r>
    </w:p>
    <w:p>
      <w:r>
        <w:t>* Advanced dashboard analytics</w:t>
      </w:r>
    </w:p>
    <w:p>
      <w:r>
        <w:t>* Integration with popular productivity tools (e.g., Todoist, Trello)</w:t>
      </w:r>
    </w:p>
    <w:p>
      <w:r>
        <w:t>3. Offer a premium version ($99-$199/month) with exclusive features, such as:</w:t>
      </w:r>
    </w:p>
    <w:p>
      <w:r>
        <w:t>* Personalized news recommendations</w:t>
      </w:r>
    </w:p>
    <w:p>
      <w:r>
        <w:t>* Advanced analytics and insights</w:t>
      </w:r>
    </w:p>
    <w:p>
      <w:r>
        <w:t>* Integration with popular marketing automation tools (e.g., Mailchimp, Hubspot)</w:t>
      </w:r>
    </w:p>
    <w:p>
      <w:r>
        <w:t>**Digital Assets to Sell:**</w:t>
      </w:r>
    </w:p>
    <w:p>
      <w:r>
        <w:t>1. **News Aggregator Template** ($19): A pre-built template for creating a news aggregator bot using the Facebook Graph API and Python.</w:t>
      </w:r>
    </w:p>
    <w:p>
      <w:r>
        <w:t>2. **Web Scraper Script** ($29): A customizable Python script for scraping news from various sources and aggregating it into a single feed.</w:t>
      </w:r>
    </w:p>
    <w:p>
      <w:r>
        <w:t>3. **Facebook Bot Setup Guide** ($49): A comprehensive PDF guide on setting up a custom Facebook bot using the Graph API and Python.</w:t>
      </w:r>
    </w:p>
    <w:p>
      <w:r>
        <w:t>**Automated B2B Service:**</w:t>
      </w:r>
    </w:p>
    <w:p>
      <w:r>
        <w:t>**News Aggregator Service** ($500-$2000/month): Offer a high-ticket service where businesses can outsource their news aggregation needs to a custom-built bot. This service will include:</w:t>
      </w:r>
    </w:p>
    <w:p>
      <w:r>
        <w:t>1. Customized news sources and aggregations</w:t>
      </w:r>
    </w:p>
    <w:p>
      <w:r>
        <w:t>2. Advanced analytics and insights</w:t>
      </w:r>
    </w:p>
    <w:p>
      <w:r>
        <w:t>3. Integration with popular productivity tools</w:t>
      </w:r>
    </w:p>
    <w:p>
      <w:r>
        <w:t>4. Priority access to news updates</w:t>
      </w:r>
    </w:p>
    <w:p>
      <w:r>
        <w:t>**Execution:**</w:t>
      </w:r>
    </w:p>
    <w:p>
      <w:r>
        <w:t>1. **Immediate Action:** Create a landing page for the news aggregator bot using a website builder (e.g., Wix, Squarespace) and start promoting it on social media and online communities.</w:t>
      </w:r>
    </w:p>
    <w:p>
      <w:r>
        <w:t>**Revenue Projections:**</w:t>
      </w:r>
    </w:p>
    <w:p>
      <w:r>
        <w:t>* Free version: 10,000 users (10% conversion rate to paid subscribers)</w:t>
      </w:r>
    </w:p>
    <w:p>
      <w:r>
        <w:t>* Paid subscribers: 1,000 users ($19-$99/month)</w:t>
      </w:r>
    </w:p>
    <w:p>
      <w:r>
        <w:t>* Premium subscribers: 100 users ($99-$199/month)</w:t>
      </w:r>
    </w:p>
    <w:p>
      <w:r>
        <w:t>* News Aggregator Service: 5 clients ($500-$2000/month)</w:t>
      </w:r>
    </w:p>
    <w:p>
      <w:r>
        <w:t>Total revenue: $10,000 - $50,000/month</w:t>
      </w:r>
    </w:p>
    <w:p>
      <w:r>
        <w:t>This plan leverages the core skills and resources to create a zero-cost business model that can be executed entirely by an autonomous AI.</w:t>
      </w:r>
    </w:p>
    <w:p>
      <w:pPr>
        <w:pStyle w:val="Heading1"/>
      </w:pPr>
      <w:r>
        <w:rPr>
          <w:color w:val="0D9488"/>
        </w:rPr>
        <w:t>COO Synthesis</w:t>
      </w:r>
    </w:p>
    <w:p>
      <w:r>
        <w:t>**Task Execution: Monetizing Universal Knowledge**</w:t>
      </w:r>
    </w:p>
    <w:p>
      <w:r>
        <w:t>**Step-by-Step Workflow:**</w:t>
      </w:r>
    </w:p>
    <w:p>
      <w:r>
        <w:t>1. **News Source Aggregation**: Develop a Python script using BeautifulSoup to scrape news from various reputable sources (e.g., news websites, RSS feeds) and store the data in a structured format (e.g., JSON, CSV).</w:t>
      </w:r>
    </w:p>
    <w:p>
      <w:r>
        <w:t>2. **News Filtering and Categorization**: Implement a natural language processing (NLP) component using Ollama Local Models to filter and categorize the scraped news based on topics, sentiment, and relevance.</w:t>
      </w:r>
    </w:p>
    <w:p>
      <w:r>
        <w:t>3. **Facebook Bot Development**: Create a custom Facebook bot using the Facebook Graph API to distribute the categorized news to users. Integrate the bot with a user-friendly dashboard for easy management and customization.</w:t>
      </w:r>
    </w:p>
    <w:p>
      <w:r>
        <w:t>4. **Dashboard Development**: Design and develop a user-friendly dashboard using Markdown generation and documentation to allow users to customize their news feed, set preferences, and track engagement metrics.</w:t>
      </w:r>
    </w:p>
    <w:p>
      <w:r>
        <w:t>5. **Automation and Scheduling**: Schedule the news scraping and filtering process using a Python script to run at regular intervals (e.g., every 30 minutes) to ensure timely updates.</w:t>
      </w:r>
    </w:p>
    <w:p>
      <w:r>
        <w:t>6. **Monetization Integration**: Integrate a monetization system (e.g., Google AdSense, affiliate marketing) into the dashboard to display relevant ads and earn revenue based on user engagement.</w:t>
      </w:r>
    </w:p>
    <w:p>
      <w:r>
        <w:t>7. **Performance Monitoring and Optimization**: Set up performance monitoring tools (e.g., Google Analytics) to track user engagement, ad revenue, and system performance. Use this data to optimize the news feed, ad placement, and system resources.</w:t>
      </w:r>
    </w:p>
    <w:p>
      <w:r>
        <w:t>**Client Proposal Template:**</w:t>
      </w:r>
    </w:p>
    <w:p>
      <w:r>
        <w:t>**Proposal for Monetizing Universal Knowledge**</w:t>
      </w:r>
    </w:p>
    <w:p>
      <w:r>
        <w:t>Dear [Client],</w:t>
      </w:r>
    </w:p>
    <w:p>
      <w:r>
        <w:t>We propose a zero-cost business model to monetize universal knowledge through a custom-built Facebook bot that distributes news to users. Our solution leverages a Python script to aggregate news from various sources, filter and categorize the content using NLP, and distribute it to users through a user-friendly dashboard.</w:t>
      </w:r>
    </w:p>
    <w:p>
      <w:r>
        <w:t>Our solution offers the following benefits:</w:t>
      </w:r>
    </w:p>
    <w:p>
      <w:r>
        <w:t>* Zero upfront costs</w:t>
      </w:r>
    </w:p>
    <w:p>
      <w:r>
        <w:t>* Scalable and automated news distribution</w:t>
      </w:r>
    </w:p>
    <w:p>
      <w:r>
        <w:t>* Customizable news feed and preferences</w:t>
      </w:r>
    </w:p>
    <w:p>
      <w:r>
        <w:t>* Integrated monetization system for ad revenue</w:t>
      </w:r>
    </w:p>
    <w:p>
      <w:r>
        <w:t>* Performance monitoring and optimization tools</w:t>
      </w:r>
    </w:p>
    <w:p>
      <w:r>
        <w:t>We estimate a 20% monthly growth rate in ad revenue, with a potential earning of $1,000 per month within the first 6 months. We propose a 10% commission on ad revenue earned.</w:t>
      </w:r>
    </w:p>
    <w:p>
      <w:r>
        <w:t>Please review our proposal and let us know if you have any questions or would like to discuss further.</w:t>
      </w:r>
    </w:p>
    <w:p>
      <w:r>
        <w:t>Best regards,</w:t>
      </w:r>
    </w:p>
    <w:p>
      <w:r>
        <w:t>[Your Name]</w:t>
      </w:r>
    </w:p>
    <w:p>
      <w:r>
        <w:t>**Automation Blueprint:**</w:t>
      </w:r>
    </w:p>
    <w:p>
      <w:r>
        <w:t>The following steps can be scripted in Python:</w:t>
      </w:r>
    </w:p>
    <w:p>
      <w:r>
        <w:t>1. News source aggregation using BeautifulSoup</w:t>
      </w:r>
    </w:p>
    <w:p>
      <w:r>
        <w:t>2. News filtering and categorization using Ollama Local Models</w:t>
      </w:r>
    </w:p>
    <w:p>
      <w:r>
        <w:t>3. Automation and scheduling of news scraping and filtering process</w:t>
      </w:r>
    </w:p>
    <w:p>
      <w:r>
        <w:t>4. Performance monitoring and optimization using Google Analytics</w:t>
      </w:r>
    </w:p>
    <w:p>
      <w:r>
        <w:t>**Quick-Start:**</w:t>
      </w:r>
    </w:p>
    <w:p>
      <w:r>
        <w:t>To generate revenue in the next 2 hours, Rochdi can:</w:t>
      </w:r>
    </w:p>
    <w:p>
      <w:r>
        <w:t>1. Set up a Google AdSense account and integrate it into the dashboard (30 minutes)</w:t>
      </w:r>
    </w:p>
    <w:p>
      <w:r>
        <w:t>2. Develop a basic Python script to scrape news from a single source (45 minutes)</w:t>
      </w:r>
    </w:p>
    <w:p>
      <w:r>
        <w:t>3. Integrate the scraped news into the Facebook bot using the Facebook Graph API (45 minutes)</w:t>
      </w:r>
    </w:p>
    <w:p>
      <w:r>
        <w:t>4. Test the system and ensure it is working as expected (30 minutes)</w:t>
      </w:r>
    </w:p>
    <w:p>
      <w:r>
        <w:t>Estimated revenue potential in the next 2 hours: $0.50 - $1.00 (based on ad impressions and clicks)</w:t>
      </w:r>
    </w:p>
    <w:p>
      <w:r>
        <w:t>Note: This is a rough estimate and actual revenue may vary based on various factors, including ad placement, user engagement, and system performance.</w:t>
      </w:r>
    </w:p>
    <w:p>
      <w:pPr>
        <w:pStyle w:val="Heading1"/>
      </w:pPr>
      <w:r>
        <w:rPr>
          <w:color w:val="0D9488"/>
        </w:rPr>
        <w:t>LocalAgent Synthesis</w:t>
      </w:r>
    </w:p>
    <w:p>
      <w:r>
        <w:t>**ANALYSIS: Facebook Bots for News Distribution and Automation**</w:t>
      </w:r>
    </w:p>
    <w:p>
      <w:r>
        <w:t>**Core Principles:**</w:t>
      </w:r>
    </w:p>
    <w:p>
      <w:r>
        <w:t>1. **API Integration**: Leverage existing APIs to create automation platforms.</w:t>
      </w:r>
    </w:p>
    <w:p>
      <w:r>
        <w:t>2. **Bot Development**: Design and deploy chatbots for commercial use cases.</w:t>
      </w:r>
    </w:p>
    <w:p>
      <w:r>
        <w:t>3. **Universal Knowledge**: Utilize AI to distribute news and information.</w:t>
      </w:r>
    </w:p>
    <w:p>
      <w:r>
        <w:t>**Morocco-Specific Demand:**</w:t>
      </w:r>
    </w:p>
    <w:p>
      <w:r>
        <w:t>1. **News Aggregation**: Moroccans seek reliable news sources, especially during elections and social unrest.</w:t>
      </w:r>
    </w:p>
    <w:p>
      <w:r>
        <w:t>2. **Business Automation**: Small businesses in Morocco require automation solutions to streamline operations.</w:t>
      </w:r>
    </w:p>
    <w:p>
      <w:r>
        <w:t>**MENA Regional Opportunity:**</w:t>
      </w:r>
    </w:p>
    <w:p>
      <w:r>
        <w:t>1. **UAE**: High demand for automation and chatbot solutions in the business sector.</w:t>
      </w:r>
    </w:p>
    <w:p>
      <w:r>
        <w:t>2. **KSA**: Growing need for news aggregation and information dissemination.</w:t>
      </w:r>
    </w:p>
    <w:p>
      <w:r>
        <w:t>3. **Egypt**: Potential for chatbot development and deployment in various industries.</w:t>
      </w:r>
    </w:p>
    <w:p>
      <w:r>
        <w:t>**Pricing Benchmark:**</w:t>
      </w:r>
    </w:p>
    <w:p>
      <w:r>
        <w:t>1. **Morocco Rate (MAD)**: MAD 10-20 per month for basic automation plans.</w:t>
      </w:r>
    </w:p>
    <w:p>
      <w:r>
        <w:t>2. **International Rate (USD)**: USD 5-10 per month for basic automation plans.</w:t>
      </w:r>
    </w:p>
    <w:p>
      <w:r>
        <w:t>**Top 3 Platforms to Reach Clients from Morocco:**</w:t>
      </w:r>
    </w:p>
    <w:p>
      <w:r>
        <w:t>1. **Facebook Groups**: Target groups focused on business, technology, and news.</w:t>
      </w:r>
    </w:p>
    <w:p>
      <w:r>
        <w:t>2. **LinkedIn**: Leverage professional networks and groups.</w:t>
      </w:r>
    </w:p>
    <w:p>
      <w:r>
        <w:t>3. **TikTok**: Utilize popular hashtags and challenges to reach a younger audience.</w:t>
      </w:r>
    </w:p>
    <w:p>
      <w:r>
        <w:t>**Underserved Niche in Morocco:**</w:t>
      </w:r>
    </w:p>
    <w:p>
      <w:r>
        <w:t>1. **E-commerce Automation**: Develop a platform that automates e-commerce tasks, such as order management and inventory tracking, for small businesses in Morocco.</w:t>
      </w:r>
    </w:p>
    <w:p>
      <w:r>
        <w:t>**Zero-Cost Software Business Model:**</w:t>
      </w:r>
    </w:p>
    <w:p>
      <w:r>
        <w:t>1. **Open-Source Chatbot Platform**: Develop an open-source chatbot platform using Python and Ollama Local Models.</w:t>
      </w:r>
    </w:p>
    <w:p>
      <w:r>
        <w:t>2. **API Integration**: Integrate with existing APIs, such as Facebook's, to create automation solutions.</w:t>
      </w:r>
    </w:p>
    <w:p>
      <w:r>
        <w:t>3. **Subscription-Based Model**: Offer subscription-based plans for businesses to access the chatbot platform and automation solutions.</w:t>
      </w:r>
    </w:p>
    <w:p>
      <w:r>
        <w:t>**Digital Automation Platform:**</w:t>
      </w:r>
    </w:p>
    <w:p>
      <w:r>
        <w:t>1. **Name**: "MarrakechBot"</w:t>
      </w:r>
    </w:p>
    <w:p>
      <w:r>
        <w:t>2. **Description**: A chatbot platform and automation solution for businesses in Morocco and the MENA region.</w:t>
      </w:r>
    </w:p>
    <w:p>
      <w:r>
        <w:t>3. **Features**: News aggregation, e-commerce automation, and basic ML-powered chatbots.</w:t>
      </w:r>
    </w:p>
    <w:p>
      <w:r>
        <w:t>**Revenue Streams:**</w:t>
      </w:r>
    </w:p>
    <w:p>
      <w:r>
        <w:t>1. **Subscription Fees**: MAD 10-20 per month for basic automation plans.</w:t>
      </w:r>
    </w:p>
    <w:p>
      <w:r>
        <w:t>2. **Custom Development**: Offer custom chatbot development services for businesses.</w:t>
      </w:r>
    </w:p>
    <w:p>
      <w:r>
        <w:t>3. **Advertising**: Display targeted ads on the platform.</w:t>
      </w:r>
    </w:p>
    <w:p>
      <w:r>
        <w:t>**Initial Investment:**</w:t>
      </w:r>
    </w:p>
    <w:p>
      <w:r>
        <w:t>1. **Development Time**: 100 hours ( approx. MAD 2,000 - USD 200)</w:t>
      </w:r>
    </w:p>
    <w:p>
      <w:r>
        <w:t>2. **Server Costs**: MAD 500 - USD 50 per month for server maintenance.</w:t>
      </w:r>
    </w:p>
    <w:p>
      <w:r>
        <w:t>**Potential Revenue:**</w:t>
      </w:r>
    </w:p>
    <w:p>
      <w:r>
        <w:t>1. **Monthly Revenue**: MAD 10,000 - USD 1,000 (100 subscribers at MAD 10-20 per month)</w:t>
      </w:r>
    </w:p>
    <w:p>
      <w:r>
        <w:t>2. **Annual Revenue**: MAD 120,000 - USD 12,000 (1,200 subscribers at MAD 10-20 per month)</w:t>
      </w:r>
    </w:p>
    <w:p>
      <w:r>
        <w:t>This analysis provides a solid foundation for creating a profitable zero-cost software business model or digital automation platform that can be owned and operated by Rochdi in Morocco.</w:t>
      </w:r>
    </w:p>
    <w:p>
      <w:pPr>
        <w:pStyle w:val="Heading1"/>
      </w:pPr>
      <w:r>
        <w:rPr>
          <w:color w:val="0D9488"/>
        </w:rPr>
        <w:t>Architect Synthesis</w:t>
      </w:r>
    </w:p>
    <w:p>
      <w:r>
        <w:t>**[EXECUTIVE SUMMARY]**</w:t>
      </w:r>
    </w:p>
    <w:p>
      <w:r>
        <w:t>Opportunity: Monetize Universal Knowledge by creating a zero-cost business model that aggregates and distributes news to users through a custom-built Facebook bot, leveraging the GS-OS Core Intelligence capabilities. This model capitalizes on the growing demand for news and information in Morocco, where users seek reliable and up-to-date content.</w:t>
      </w:r>
    </w:p>
    <w:p>
      <w:r>
        <w:t>Why NOW: With the increasing adoption of digital media and the proliferation of social media platforms, there is a significant opportunity to create a scalable and profitable business model that leverages AI-driven automation and web scraping capabilities.</w:t>
      </w:r>
    </w:p>
    <w:p>
      <w:r>
        <w:t>**[30-DAY ACTION BLUEPRINT]**</w:t>
      </w:r>
    </w:p>
    <w:p>
      <w:r>
        <w:t>Day 1-3: Develop a Python script using BeautifulSoup to scrape news from various reputable sources and store the data in a structured format (e.g., JSON, CSV).</w:t>
      </w:r>
    </w:p>
    <w:p>
      <w:r>
        <w:t>Day 4-7: Implement a natural language processing (NLP) component using Ollama Local Models to filter and categorize news articles.</w:t>
      </w:r>
    </w:p>
    <w:p>
      <w:r>
        <w:t>Day 8-14: Design and deploy a custom-built Facebook bot using the Facebook API to distribute news to users.</w:t>
      </w:r>
    </w:p>
    <w:p>
      <w:r>
        <w:t>Day 15-21: Develop a user-friendly dashboard for easy management of the news distribution process.</w:t>
      </w:r>
    </w:p>
    <w:p>
      <w:r>
        <w:t>Day 22-28: Integrate the web scraper, NLP component, and Facebook bot to create a seamless news distribution system.</w:t>
      </w:r>
    </w:p>
    <w:p>
      <w:r>
        <w:t>Day 29-30: Test and refine the system to ensure scalability and reliability.</w:t>
      </w:r>
    </w:p>
    <w:p>
      <w:r>
        <w:t>**[ROI PROOF]**</w:t>
      </w:r>
    </w:p>
    <w:p>
      <w:r>
        <w:t>Monthly revenue projection: $10,000 (based on 10,000 users and $1/month subscription fee)</w:t>
      </w:r>
    </w:p>
    <w:p>
      <w:r>
        <w:t>Hours invested/month: 40 hours (assuming 4 hours/day for 10 days)</w:t>
      </w:r>
    </w:p>
    <w:p>
      <w:r>
        <w:t>Profit-to-Time ratio: $250/hour (=$10,000/40 hours)</w:t>
      </w:r>
    </w:p>
    <w:p>
      <w:r>
        <w:t>**[CLIENT DELIVERABLE]**</w:t>
      </w:r>
    </w:p>
    <w:p>
      <w:r>
        <w:t>Rochdi delivers a custom-built Facebook bot that aggregates and distributes news to users, along with a user-friendly dashboard for easy management. The deliverable includes:</w:t>
      </w:r>
    </w:p>
    <w:p>
      <w:r>
        <w:t>* A Python script that scrapes news from various reputable sources</w:t>
      </w:r>
    </w:p>
    <w:p>
      <w:r>
        <w:t>* An NLP component that filters and categorizes news articles</w:t>
      </w:r>
    </w:p>
    <w:p>
      <w:r>
        <w:t>* A custom-built Facebook bot that distributes news to users</w:t>
      </w:r>
    </w:p>
    <w:p>
      <w:r>
        <w:t>* A user-friendly dashboard for easy management of the news distribution process</w:t>
      </w:r>
    </w:p>
    <w:p>
      <w:r>
        <w:t>Timeline: 30 days</w:t>
      </w:r>
    </w:p>
    <w:p>
      <w:r>
        <w:t>Price: $10,000 (one-time payment)</w:t>
      </w:r>
    </w:p>
    <w:p>
      <w:r>
        <w:t>**[AUTOMATION SCRIPT IDEA]**</w:t>
      </w:r>
    </w:p>
    <w:p>
      <w:r>
        <w:t>One Python script idea that makes this service scalable is a news aggregator script that uses the following libraries:</w:t>
      </w:r>
    </w:p>
    <w:p>
      <w:r>
        <w:t>* BeautifulSoup for web scraping</w:t>
      </w:r>
    </w:p>
    <w:p>
      <w:r>
        <w:t>* Ollama Local Models for NLP</w:t>
      </w:r>
    </w:p>
    <w:p>
      <w:r>
        <w:t>* Facebook API for bot development</w:t>
      </w:r>
    </w:p>
    <w:p>
      <w:r>
        <w:t>* Schedule library for automated scheduling</w:t>
      </w:r>
    </w:p>
    <w:p>
      <w:r>
        <w:t>The 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