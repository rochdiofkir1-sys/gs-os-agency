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Monetize Universal Knowledge: ai</w:t>
      </w:r>
    </w:p>
    <w:p>
      <w:pPr>
        <w:pStyle w:val="Heading1"/>
      </w:pPr>
      <w:r>
        <w:rPr>
          <w:color w:val="0D9488"/>
        </w:rPr>
        <w:t>CEO Synthesis</w:t>
      </w:r>
    </w:p>
    <w:p>
      <w:r>
        <w:t>**Zero-Cost Business Model:**</w:t>
      </w:r>
    </w:p>
    <w:p>
      <w:r>
        <w:t>Utilize the power of Web Scraping and API Integration to create a digital product that aggregates and monetizes publicly available data. The concept is to extract valuable insights from the vast amount of online data related to AI, machine learning, and related industries.</w:t>
      </w:r>
    </w:p>
    <w:p>
      <w:r>
        <w:t>**Product:** AI Market Trends Analyzer</w:t>
      </w:r>
    </w:p>
    <w:p>
      <w:r>
        <w:t>**Description:** A Python script that aggregates and analyzes publicly available data from reputable sources (e.g., Hacker News, Wikipedia, and Google Trends) to provide actionable insights on AI market trends, including job postings, salary ranges, and emerging technologies.</w:t>
      </w:r>
    </w:p>
    <w:p>
      <w:r>
        <w:t>**Monetization:**</w:t>
      </w:r>
    </w:p>
    <w:p>
      <w:r>
        <w:t>1. Sell the Python script as a digital product ($29) with a one-time purchase option.</w:t>
      </w:r>
    </w:p>
    <w:p>
      <w:r>
        <w:t>2. Offer a subscription-based model ($49/month) that provides regular updates, new features, and priority support.</w:t>
      </w:r>
    </w:p>
    <w:p>
      <w:r>
        <w:t>3. Integrate a affiliate marketing system that promotes relevant products and services, earning a commission for each sale made through the AI Market Trends Analyzer platform.</w:t>
      </w:r>
    </w:p>
    <w:p>
      <w:r>
        <w:t>**3 Digital Assets to Sell:**</w:t>
      </w:r>
    </w:p>
    <w:p>
      <w:r>
        <w:t>1. **AI Project Template:** A pre-configured Notion template ($49) that helps users plan and execute AI-related projects, including data collection, model development, and deployment.</w:t>
      </w:r>
    </w:p>
    <w:p>
      <w:r>
        <w:t>2. **AI Code Script:** A comprehensive Python script ($99) that implements a basic AI model for natural language processing, image classification, or time series forecasting.</w:t>
      </w:r>
    </w:p>
    <w:p>
      <w:r>
        <w:t>3. **AI Market Research Report:** A PDF guide ($19) that summarizes the latest AI market trends, including job postings, salary ranges, and emerging technologies.</w:t>
      </w:r>
    </w:p>
    <w:p>
      <w:r>
        <w:t>**Automated B2B Service:**</w:t>
      </w:r>
    </w:p>
    <w:p>
      <w:r>
        <w:t>**AI-Powered Content Generation:** Offer a high-ticket service ($1,500/month) that utilizes Python scripts and AI models to generate high-quality, engaging content (e.g., blog posts, social media posts, and product descriptions) for businesses.</w:t>
      </w:r>
    </w:p>
    <w:p>
      <w:r>
        <w:t>**Service Description:** Utilize the power of natural language processing and machine learning to generate content that resonates with target audiences. The service includes:</w:t>
      </w:r>
    </w:p>
    <w:p>
      <w:r>
        <w:t>1. Content analysis and research</w:t>
      </w:r>
    </w:p>
    <w:p>
      <w:r>
        <w:t>2. AI-driven content generation</w:t>
      </w:r>
    </w:p>
    <w:p>
      <w:r>
        <w:t>3. Content optimization and refinement</w:t>
      </w:r>
    </w:p>
    <w:p>
      <w:r>
        <w:t>4. Regular content updates and maintenance</w:t>
      </w:r>
    </w:p>
    <w:p>
      <w:r>
        <w:t>**Execution:**</w:t>
      </w:r>
    </w:p>
    <w:p>
      <w:r>
        <w:t>1. **Immediate Action:** Develop and publish the AI Market Trends Analyzer script on GitHub, allowing users to download and use it for free. This will establish credibility and generate interest in the product.</w:t>
      </w:r>
    </w:p>
    <w:p>
      <w:r>
        <w:t>2. **Next Steps:** Create a sales page and marketing materials for the AI Project Template, AI Code Script, and AI Market Research Report. Establish a subscription-based model for the AI Market Trends Analyzer and begin promoting the high-ticket AI-Powered Content Generation service to businesses.</w:t>
      </w:r>
    </w:p>
    <w:p>
      <w:r>
        <w:t>**Revenue Projections:**</w:t>
      </w:r>
    </w:p>
    <w:p>
      <w:r>
        <w:t>1. AI Market Trends Analyzer (script sales): $1,000/month (100 sales @ $10 each)</w:t>
      </w:r>
    </w:p>
    <w:p>
      <w:r>
        <w:t>2. AI Project Template (sales): $500/month (10 sales @ $49 each)</w:t>
      </w:r>
    </w:p>
    <w:p>
      <w:r>
        <w:t>3. AI Code Script (sales): $1,000/month (10 sales @ $99 each)</w:t>
      </w:r>
    </w:p>
    <w:p>
      <w:r>
        <w:t>4. AI Market Research Report (sales): $1,000/month (50 sales @ $19 each)</w:t>
      </w:r>
    </w:p>
    <w:p>
      <w:r>
        <w:t>5. AI-Powered Content Generation (service): $1,500/month (1 client @ $1,500/month)</w:t>
      </w:r>
    </w:p>
    <w:p>
      <w:r>
        <w:t>Total projected revenue: $4,000/month</w:t>
      </w:r>
    </w:p>
    <w:p>
      <w:pPr>
        <w:pStyle w:val="Heading1"/>
      </w:pPr>
      <w:r>
        <w:rPr>
          <w:color w:val="0D9488"/>
        </w:rPr>
        <w:t>COO Synthesis</w:t>
      </w:r>
    </w:p>
    <w:p>
      <w:r>
        <w:t>**Task Execution: Monetizing Universal Knowledge - AI Market Trends Analyzer**</w:t>
      </w:r>
    </w:p>
    <w:p>
      <w:r>
        <w:t>**Step-by-Step Workflow (max 7 steps, numbered):**</w:t>
      </w:r>
    </w:p>
    <w:p>
      <w:r>
        <w:t>1. **Data Collection**: Utilize Web Scraping and API Integration to extract relevant data from publicly available sources (e.g., Hacker News, Wikipedia, Google Trends, and academic papers).</w:t>
      </w:r>
    </w:p>
    <w:p>
      <w:r>
        <w:t>2. **Data Cleaning**: Remove duplicates, handle missing values, and standardize data formats using Python libraries (e.g., Pandas, NumPy).</w:t>
      </w:r>
    </w:p>
    <w:p>
      <w:r>
        <w:t>3. **Data Analysis**: Apply basic Machine Learning techniques (e.g., clustering, regression) to identify trends and patterns in the data using Ollama Local Models.</w:t>
      </w:r>
    </w:p>
    <w:p>
      <w:r>
        <w:t>4. **Insight Generation**: Use Markdown generation to create concise, actionable insights from the analyzed data.</w:t>
      </w:r>
    </w:p>
    <w:p>
      <w:r>
        <w:t>5. **Data Visualization**: Utilize Python libraries (e.g., Matplotlib, Seaborn) to create informative visualizations of the trends and patterns.</w:t>
      </w:r>
    </w:p>
    <w:p>
      <w:r>
        <w:t>6. **Product Packaging**: Package the insights and visualizations into a downloadable report or a subscription-based service.</w:t>
      </w:r>
    </w:p>
    <w:p>
      <w:r>
        <w:t>7. **Revenue Generation**: Offer the AI Market Trends Analyzer as a digital product, either as a one-time purchase or a recurring subscription, through an e-commerce platform (e.g., Gumroad, Sellfy).</w:t>
      </w:r>
    </w:p>
    <w:p>
      <w:r>
        <w:t>**Client Proposal Template (copy-paste ready, 150 words):**</w:t>
      </w:r>
    </w:p>
    <w:p>
      <w:r>
        <w:t>Subject: AI Market Trends Analyzer - Unlock Insights, Drive Growth</w:t>
      </w:r>
    </w:p>
    <w:p>
      <w:r>
        <w:t>Dear [Client],</w:t>
      </w:r>
    </w:p>
    <w:p>
      <w:r>
        <w:t>We propose the AI Market Trends Analyzer, a cutting-edge digital product that aggregates and analyzes publicly available data related to AI, machine learning, and related industries. Our solution provides actionable insights and visualizations to help businesses stay ahead of the curve.</w:t>
      </w:r>
    </w:p>
    <w:p>
      <w:r>
        <w:t>Key Benefits:</w:t>
      </w:r>
    </w:p>
    <w:p>
      <w:r>
        <w:t>- Stay informed about the latest trends and patterns in AI and machine learning</w:t>
      </w:r>
    </w:p>
    <w:p>
      <w:r>
        <w:t>- Make data-driven decisions to drive growth and innovation</w:t>
      </w:r>
    </w:p>
    <w:p>
      <w:r>
        <w:t>- Access concise, actionable insights and visualizations</w:t>
      </w:r>
    </w:p>
    <w:p>
      <w:r>
        <w:t>Our solution is delivered as a downloadable report or a subscription-based service, ensuring you receive timely and relevant information to inform your business strategy.</w:t>
      </w:r>
    </w:p>
    <w:p>
      <w:r>
        <w:t>Pricing:</w:t>
      </w:r>
    </w:p>
    <w:p>
      <w:r>
        <w:t>- One-time purchase: $299 (USD)</w:t>
      </w:r>
    </w:p>
    <w:p>
      <w:r>
        <w:t>- Monthly subscription: $49 (USD)</w:t>
      </w:r>
    </w:p>
    <w:p>
      <w:r>
        <w:t>We look forward to helping you unlock the power of AI market trends.</w:t>
      </w:r>
    </w:p>
    <w:p>
      <w:r>
        <w:t>Best regards,</w:t>
      </w:r>
    </w:p>
    <w:p>
      <w:r>
        <w:t>[Your Name]</w:t>
      </w:r>
    </w:p>
    <w:p>
      <w:r>
        <w:t>**Automation Blueprint:**</w:t>
      </w:r>
    </w:p>
    <w:p>
      <w:r>
        <w:t>The following steps can be scripted in Python:</w:t>
      </w:r>
    </w:p>
    <w:p>
      <w:r>
        <w:t>1. **Data Collection**: Utilize Web Scraping and API Integration to extract relevant data from publicly available sources.</w:t>
      </w:r>
    </w:p>
    <w:p>
      <w:r>
        <w:t>2. **Data Cleaning**: Remove duplicates, handle missing values, and standardize data formats using Python libraries (e.g., Pandas, NumPy).</w:t>
      </w:r>
    </w:p>
    <w:p>
      <w:r>
        <w:t>3. **Data Analysis**: Apply basic Machine Learning techniques (e.g., clustering, regression) to identify trends and patterns in the data using Ollama Local Models.</w:t>
      </w:r>
    </w:p>
    <w:p>
      <w:r>
        <w:t>4. **Data Visualization**: Utilize Python libraries (e.g., Matplotlib, Seaborn) to create informative visualizations of the trends and patterns.</w:t>
      </w:r>
    </w:p>
    <w:p>
      <w:r>
        <w:t>**Quick-Start:**</w:t>
      </w:r>
    </w:p>
    <w:p>
      <w:r>
        <w:t>What can Rochdi DO in the next 2 hours to generate revenue?</w:t>
      </w:r>
    </w:p>
    <w:p>
      <w:r>
        <w:t>1. **Define Target Market**: Identify potential clients and industries that can benefit from the AI Market Trends Analyzer.</w:t>
      </w:r>
    </w:p>
    <w:p>
      <w:r>
        <w:t>2. **Create a Landing Page**: Develop a simple landing page to promote the product and collect email addresses from interested clients.</w:t>
      </w:r>
    </w:p>
    <w:p>
      <w:r>
        <w:t>3. **Set up E-commerce Platform**: Integrate the product with an e-commerce platform (e.g., Gumroad, Sellfy) to facilitate sales.</w:t>
      </w:r>
    </w:p>
    <w:p>
      <w:r>
        <w:t>4. **Develop a Basic Report**: Create a basic report using the AI Market Trends Analyzer to demonstrate its value and showcase the product's capabilities.</w:t>
      </w:r>
    </w:p>
    <w:p>
      <w:r>
        <w:t>Estimated Time: 2 hours</w:t>
      </w:r>
    </w:p>
    <w:p>
      <w:r>
        <w:t>Estimated Revenue: $299 (one-time purchase) or $49 (monthly subscription)</w:t>
      </w:r>
    </w:p>
    <w:p>
      <w:pPr>
        <w:pStyle w:val="Heading1"/>
      </w:pPr>
      <w:r>
        <w:rPr>
          <w:color w:val="0D9488"/>
        </w:rPr>
        <w:t>LocalAgent Synthesis</w:t>
      </w:r>
    </w:p>
    <w:p>
      <w:r>
        <w:t>**LOCAL AGENT — MOROCCO/MENA INTELLIGENCE**</w:t>
      </w:r>
    </w:p>
    <w:p>
      <w:r>
        <w:t>**Task: Monetize Universal Knowledge: ai**</w:t>
      </w:r>
    </w:p>
    <w:p>
      <w:r>
        <w:t>**Analysis and Recommendations**</w:t>
      </w:r>
    </w:p>
    <w:p>
      <w:r>
        <w:t>**Core Principles of 'ai':**</w:t>
      </w:r>
    </w:p>
    <w:p>
      <w:r>
        <w:t>1. **Self-Organization**: Complex systems can emerge from simple rules and interactions.</w:t>
      </w:r>
    </w:p>
    <w:p>
      <w:r>
        <w:t>2. **Autonomy**: Systems can adapt and learn from their environment.</w:t>
      </w:r>
    </w:p>
    <w:p>
      <w:r>
        <w:t>3. **Scalability**: Systems can grow and evolve without limits.</w:t>
      </w:r>
    </w:p>
    <w:p>
      <w:r>
        <w:t>4. **Interconnectedness**: Systems are part of a larger network and interact with other systems.</w:t>
      </w:r>
    </w:p>
    <w:p>
      <w:r>
        <w:t>**Morocco-Specific Demand:**</w:t>
      </w:r>
    </w:p>
    <w:p>
      <w:r>
        <w:t>1. **Education**: Morocco has a growing demand for AI-powered educational tools, particularly in the fields of mathematics, science, and programming.</w:t>
      </w:r>
    </w:p>
    <w:p>
      <w:r>
        <w:t>2. **Business**: Moroccan businesses are looking for AI solutions to automate processes, improve customer service, and enhance decision-making.</w:t>
      </w:r>
    </w:p>
    <w:p>
      <w:r>
        <w:t>3. **Healthcare**: Morocco's healthcare sector is seeking AI-powered solutions for medical diagnosis, patient care, and disease prevention.</w:t>
      </w:r>
    </w:p>
    <w:p>
      <w:r>
        <w:t>**MENA Regional Opportunity:**</w:t>
      </w:r>
    </w:p>
    <w:p>
      <w:r>
        <w:t>1. **UAE**: The UAE is a hub for AI innovation, with a strong focus on AI-powered education, healthcare, and business solutions.</w:t>
      </w:r>
    </w:p>
    <w:p>
      <w:r>
        <w:t>2. **KSA**: Saudi Arabia is investing heavily in AI research and development, with a focus on AI-powered education, healthcare, and transportation.</w:t>
      </w:r>
    </w:p>
    <w:p>
      <w:r>
        <w:t>3. **Egypt**: Egypt is a growing market for AI-powered solutions, particularly in the fields of education, healthcare, and business.</w:t>
      </w:r>
    </w:p>
    <w:p>
      <w:r>
        <w:t>**Pricing Benchmark:**</w:t>
      </w:r>
    </w:p>
    <w:p>
      <w:r>
        <w:t>1. **Morocco Rate (MAD)**: MAD 100 - 500 per month for basic AI-powered tools and services.</w:t>
      </w:r>
    </w:p>
    <w:p>
      <w:r>
        <w:t>2. **International Rate (USD)**: USD 10 - 50 per month for basic AI-powered tools and services.</w:t>
      </w:r>
    </w:p>
    <w:p>
      <w:r>
        <w:t>**Top 3 Platforms to Reach Clients from Morocco:**</w:t>
      </w:r>
    </w:p>
    <w:p>
      <w:r>
        <w:t>1. **LinkedIn**: A professional networking platform with a strong presence in Morocco.</w:t>
      </w:r>
    </w:p>
    <w:p>
      <w:r>
        <w:t>2. **Facebook**: A popular social media platform with a large user base in Morocco.</w:t>
      </w:r>
    </w:p>
    <w:p>
      <w:r>
        <w:t>3. **Algérie 3**: A popular online marketplace for Moroccan businesses and individuals.</w:t>
      </w:r>
    </w:p>
    <w:p>
      <w:r>
        <w:t>**Underserved Niche in Morocco:**</w:t>
      </w:r>
    </w:p>
    <w:p>
      <w:r>
        <w:t>1. **AI-Powered Arabic Language Processing**: Morocco has a rich Arabic language culture, but there is a lack of AI-powered tools and services for Arabic language processing, such as language translation, text analysis, and sentiment analysis.</w:t>
      </w:r>
    </w:p>
    <w:p>
      <w:r>
        <w:t>**Zero-Cost Software Business Model or Digital Automation Tool:**</w:t>
      </w:r>
    </w:p>
    <w:p>
      <w:r>
        <w:t>**AI-Powered Arabic Language Processing Tool**</w:t>
      </w:r>
    </w:p>
    <w:p>
      <w:r>
        <w:t>**Description:** A cloud-based AI-powered tool for Arabic language processing, including language translation, text analysis, and sentiment analysis.</w:t>
      </w:r>
    </w:p>
    <w:p>
      <w:r>
        <w:t>**Features:**</w:t>
      </w:r>
    </w:p>
    <w:p>
      <w:r>
        <w:t>1. **Language Translation**: Translate Arabic text into multiple languages, including English, French, and Spanish.</w:t>
      </w:r>
    </w:p>
    <w:p>
      <w:r>
        <w:t>2. **Text Analysis**: Analyze Arabic text for sentiment, entity recognition, and topic modeling.</w:t>
      </w:r>
    </w:p>
    <w:p>
      <w:r>
        <w:t>3. **Sentiment Analysis**: Analyze Arabic text for sentiment, including positive, negative, and neutral sentiment.</w:t>
      </w:r>
    </w:p>
    <w:p>
      <w:r>
        <w:t>**Revenue Model:**</w:t>
      </w:r>
    </w:p>
    <w:p>
      <w:r>
        <w:t>1. **Subscription-based**: Offer a monthly subscription for access to the AI-powered Arabic language processing tool.</w:t>
      </w:r>
    </w:p>
    <w:p>
      <w:r>
        <w:t>2. **Pay-per-use**: Charge clients for each use of the tool, with a minimum usage threshold.</w:t>
      </w:r>
    </w:p>
    <w:p>
      <w:r>
        <w:t>**Pricing:**</w:t>
      </w:r>
    </w:p>
    <w:p>
      <w:r>
        <w:t>1. **Basic Plan**: MAD 200 - 500 per month (USD 20 - 50 per month) for basic language translation and text analysis.</w:t>
      </w:r>
    </w:p>
    <w:p>
      <w:r>
        <w:t>2. **Premium Plan**: MAD 1,000 - 2,000 per month (USD 100 - 200 per month) for advanced language translation, text analysis, and sentiment analysis.</w:t>
      </w:r>
    </w:p>
    <w:p>
      <w:r>
        <w:t>**Target Market:**</w:t>
      </w:r>
    </w:p>
    <w:p>
      <w:r>
        <w:t>1. **Moroccan Businesses**: Offer the AI-powered Arabic language processing tool to Moroccan businesses, including government agencies, private companies, and non-profit organizations.</w:t>
      </w:r>
    </w:p>
    <w:p>
      <w:r>
        <w:t>2. **International Clients**: Offer the tool to international clients, including businesses and individuals with Arabic language needs.</w:t>
      </w:r>
    </w:p>
    <w:p>
      <w:r>
        <w:t>**Growth Potential:**</w:t>
      </w:r>
    </w:p>
    <w:p>
      <w:r>
        <w:t>1. **Expansion to Other Languages**: Expand the tool to other languages, including English, French, Spanish, and other languages with high demand.</w:t>
      </w:r>
    </w:p>
    <w:p>
      <w:r>
        <w:t>2. **Integration with Other Tools**: Integrate the tool with other AI-powered tools and services, such as chatbots, virtual assistants, and language learning platforms.</w:t>
      </w:r>
    </w:p>
    <w:p>
      <w:r>
        <w:t>This AI-powered Arabic language processing tool has the potential to generate significant revenue in the Moroccan market, with a growth potential for expansion to other languages and integration with other tools.</w:t>
      </w:r>
    </w:p>
    <w:p>
      <w:pPr>
        <w:pStyle w:val="Heading1"/>
      </w:pPr>
      <w:r>
        <w:rPr>
          <w:color w:val="0D9488"/>
        </w:rPr>
        <w:t>Architect Synthesis</w:t>
      </w:r>
    </w:p>
    <w:p>
      <w:r>
        <w:t>**EXECUTIVE SUMMARY**</w:t>
      </w:r>
    </w:p>
    <w:p>
      <w:r>
        <w:t>The opportunity lies in creating a digital product, AI Market Trends Analyzer, that aggregates and monetizes publicly available data related to AI, machine learning, and related industries. This zero-cost business model leverages Web Scraping and API Integration, making it an ideal time to capitalize on the vast amount of online data.</w:t>
      </w:r>
    </w:p>
    <w:p>
      <w:r>
        <w:t>**30-DAY ACTION BLUEPRINT**</w:t>
      </w:r>
    </w:p>
    <w:p>
      <w:r>
        <w:t>Day 1-3: Define the scope and requirements of the AI Market Trends Analyzer.</w:t>
      </w:r>
    </w:p>
    <w:p>
      <w:r>
        <w:t>Day 4-7: Develop a list of publicly available data sources and APIs to integrate.</w:t>
      </w:r>
    </w:p>
    <w:p>
      <w:r>
        <w:t>Day 8-14: Create a Python script to extract and aggregate relevant data.</w:t>
      </w:r>
    </w:p>
    <w:p>
      <w:r>
        <w:t>Day 15-21: Implement data cleaning and standardization techniques.</w:t>
      </w:r>
    </w:p>
    <w:p>
      <w:r>
        <w:t>Day 22-28: Integrate the script with a user-friendly interface (e.g., web app or API).</w:t>
      </w:r>
    </w:p>
    <w:p>
      <w:r>
        <w:t>Day 29-30: Test and refine the AI Market Trends Analyzer.</w:t>
      </w:r>
    </w:p>
    <w:p>
      <w:r>
        <w:t>**ROI PROOF**</w:t>
      </w:r>
    </w:p>
    <w:p>
      <w:r>
        <w:t>Monthly revenue projection: $5,000</w:t>
      </w:r>
    </w:p>
    <w:p>
      <w:r>
        <w:t>Hours invested/month: 120 hours</w:t>
      </w:r>
    </w:p>
    <w:p>
      <w:r>
        <w:t>Profit-to-Time ratio: $41.67 USD/hr</w:t>
      </w:r>
    </w:p>
    <w:p>
      <w:r>
        <w:t>**CLIENT DELIVERABLE**</w:t>
      </w:r>
    </w:p>
    <w:p>
      <w:r>
        <w:t>Rochdi delivers a comprehensive AI Market Trends Analyzer report, including:</w:t>
      </w:r>
    </w:p>
    <w:p>
      <w:r>
        <w:t>* A 10-page PDF document summarizing the key trends and insights.</w:t>
      </w:r>
    </w:p>
    <w:p>
      <w:r>
        <w:t>* A CSV file containing the raw data used for analysis.</w:t>
      </w:r>
    </w:p>
    <w:p>
      <w:r>
        <w:t>* A Python script for users to replicate the analysis.</w:t>
      </w:r>
    </w:p>
    <w:p>
      <w:r>
        <w:t>Timeline: 30 days</w:t>
      </w:r>
    </w:p>
    <w:p>
      <w:r>
        <w:t>Price: $1,000 (one-time payment)</w:t>
      </w:r>
    </w:p>
    <w:p>
      <w:r>
        <w:t>**AUTOMATION SCRIPT IDEA**</w:t>
      </w:r>
    </w:p>
    <w:p>
      <w:r>
        <w:t>**Script Name:** ai_market_trends_analyzer.py</w:t>
      </w:r>
    </w:p>
    <w:p>
      <w:r>
        <w:t>**Description:** A Python script that aggregates and analyzes publicly available data related to AI, machine learning, and related industries.</w:t>
      </w:r>
    </w:p>
    <w:p>
      <w:r>
        <w:t>**Script Code:**</w:t>
      </w:r>
    </w:p>
    <w:p>
      <w:r>
        <w:t>```python</w:t>
      </w:r>
    </w:p>
    <w:p>
      <w:r>
        <w:t>import pandas as pd</w:t>
      </w:r>
    </w:p>
    <w:p>
      <w:r>
        <w:t>from bs4 import BeautifulSoup</w:t>
      </w:r>
    </w:p>
    <w:p>
      <w:r>
        <w:t>import requests</w:t>
      </w:r>
    </w:p>
    <w:p>
      <w:r>
        <w:t># Define the data sources and APIs to integrate</w:t>
      </w:r>
    </w:p>
    <w:p>
      <w:r>
        <w:t>data_sources = [</w:t>
      </w:r>
    </w:p>
    <w:p>
      <w:r>
        <w:t>{'name': 'Hacker News', 'url': 'https://news.ycombinator.com/'},</w:t>
      </w:r>
    </w:p>
    <w:p>
      <w:r>
        <w:t>{'name': 'Wikipedia', 'url': 'https://en.wikipedia.org/'},</w:t>
      </w:r>
    </w:p>
    <w:p>
      <w:r>
        <w:t>{'name': 'Google Trends', 'url': 'https://trends.google.com/'},</w:t>
      </w:r>
    </w:p>
    <w:p>
      <w:r>
        <w:t>{'name': 'Academic Papers', 'url': 'https://arxiv.org/'}</w:t>
      </w:r>
    </w:p>
    <w:p>
      <w:r>
        <w:t>]</w:t>
      </w:r>
    </w:p>
    <w:p>
      <w:r>
        <w:t># Extract and aggregate relevant data</w:t>
      </w:r>
    </w:p>
    <w:p>
      <w:r>
        <w:t>def extract_data(data_source):</w:t>
      </w:r>
    </w:p>
    <w:p>
      <w:r>
        <w:t># Use BeautifulSoup to parse the HTML content</w:t>
      </w:r>
    </w:p>
    <w:p>
      <w:r>
        <w:t>soup = BeautifulSoup(requests.get(data_source['url']).content, 'html.parser')</w:t>
      </w:r>
    </w:p>
    <w:p>
      <w:r>
        <w:t># Extract relevant data from the parsed HTML</w:t>
      </w:r>
    </w:p>
    <w:p>
      <w:r>
        <w:t>data = []</w:t>
      </w:r>
    </w:p>
    <w:p>
      <w:r>
        <w: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