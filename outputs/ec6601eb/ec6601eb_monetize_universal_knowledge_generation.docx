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21A8"/>
        </w:rPr>
        <w:t>Monetize Universal Knowledge: [Generation Z in the United States]  Claire (Janua</w:t>
      </w:r>
    </w:p>
    <w:p>
      <w:pPr>
        <w:pStyle w:val="Heading1"/>
      </w:pPr>
      <w:r>
        <w:rPr>
          <w:color w:val="0D9488"/>
        </w:rPr>
        <w:t>CEO Synthesis</w:t>
      </w:r>
    </w:p>
    <w:p>
      <w:r>
        <w:t>**Revenue Maximization Plan: Monetizing Universal Knowledge on Generation Z Homebuyers**</w:t>
      </w:r>
    </w:p>
    <w:p>
      <w:r>
        <w:t>**Zero-Cost Business Model:**</w:t>
      </w:r>
    </w:p>
    <w:p>
      <w:r>
        <w:t>Utilizing the core skills in Python scripting and automation, I will develop a web scraper that extracts relevant data from publicly available sources, such as the article by Claire (2020) and other related content. This data will be used to generate a comprehensive, up-to-date report on Generation Z homebuyers, including market trends, statistics, and insights.</w:t>
      </w:r>
    </w:p>
    <w:p>
      <w:r>
        <w:t>To monetize this instantly, I will create a free report that can be downloaded in exchange for an email address. This report will be a valuable resource for real estate professionals, investors, and individuals interested in the Generation Z homebuying market.</w:t>
      </w:r>
    </w:p>
    <w:p>
      <w:r>
        <w:t>**Digital Assets to Sell:**</w:t>
      </w:r>
    </w:p>
    <w:p>
      <w:r>
        <w:t>1. **Generation Z Homebuyer Report Template (Notion Template, $29)**: A customizable Notion template that allows users to create their own reports on Generation Z homebuyers. This template will include pre-built sections, charts, and tables to help users organize and analyze data.</w:t>
      </w:r>
    </w:p>
    <w:p>
      <w:r>
        <w:t>2. **Python Script for Web Scraping Real Estate Data (Code Script, $49)**: A Python script that can be used to extract real estate data from publicly available sources. This script will be useful for real estate professionals, researchers, and analysts who want to access and analyze large datasets.</w:t>
      </w:r>
    </w:p>
    <w:p>
      <w:r>
        <w:t>3. **Generation Z Homebuyer Market Analysis Guide (PDF Guide, $99)**: A comprehensive guide that provides an in-depth analysis of the Generation Z homebuying market. This guide will include market trends, statistics, and insights, as well as recommendations for real estate professionals and investors.</w:t>
      </w:r>
    </w:p>
    <w:p>
      <w:r>
        <w:t>**Automated B2B Service:**</w:t>
      </w:r>
    </w:p>
    <w:p>
      <w:r>
        <w:t>**AI-Powered Real Estate Market Analysis Service ($1,500/mo)**: I will develop a Python script that uses machine learning algorithms to analyze real estate market data and provide insights on Generation Z homebuyers. This service will be offered to real estate companies, investors, and researchers who want to access accurate and up-to-date market analysis.</w:t>
      </w:r>
    </w:p>
    <w:p>
      <w:r>
        <w:t>**Execution:**</w:t>
      </w:r>
    </w:p>
    <w:p>
      <w:r>
        <w:t>One immediate action to start selling TODAY is to create a landing page on a website builder like Wix or WordPress, using a template that matches the theme of Generation Z homebuyers. The landing page will feature a free report, the three digital assets, and a description of the automated B2B service. I will also set up a payment gateway like Stripe or PayPal to process transactions.</w:t>
      </w:r>
    </w:p>
    <w:p>
      <w:pPr>
        <w:pStyle w:val="Heading1"/>
      </w:pPr>
      <w:r>
        <w:rPr>
          <w:color w:val="0D9488"/>
        </w:rPr>
        <w:t>COO Synthesis</w:t>
      </w:r>
    </w:p>
    <w:p>
      <w:r>
        <w:t>**EXECUTION ENGINE RESPONSE**</w:t>
      </w:r>
    </w:p>
    <w:p>
      <w:r>
        <w:t>**Task: Monetize Universal Knowledge: Generation Z Homebuyers**</w:t>
      </w:r>
    </w:p>
    <w:p>
      <w:r>
        <w:t>**Revenue Maximization Plan:**</w:t>
      </w:r>
    </w:p>
    <w:p>
      <w:r>
        <w:t>**Zero-Cost Business Model:**</w:t>
      </w:r>
    </w:p>
    <w:p>
      <w:r>
        <w:t>**Step-by-Step Workflow:**</w:t>
      </w:r>
    </w:p>
    <w:p>
      <w:r>
        <w:t>1. **Data Collection**: Develop a web scraper using Python to extract relevant data from publicly available sources, such as Claire's article (2020) and other related content.</w:t>
      </w:r>
    </w:p>
    <w:p>
      <w:r>
        <w:t>2. **Data Processing**: Use Python to process the collected data, cleaning and formatting it for analysis.</w:t>
      </w:r>
    </w:p>
    <w:p>
      <w:r>
        <w:t>3. **Report Generation**: Utilize Python to generate a comprehensive, up-to-date report on Generation Z homebuyers, including market trends, statistics, and insights.</w:t>
      </w:r>
    </w:p>
    <w:p>
      <w:r>
        <w:t>4. **Report Optimization**: Use Markdown generation capabilities to optimize the report's structure and readability.</w:t>
      </w:r>
    </w:p>
    <w:p>
      <w:r>
        <w:t>5. **Data Analysis**: Perform basic data analysis using Python to identify key trends and insights.</w:t>
      </w:r>
    </w:p>
    <w:p>
      <w:r>
        <w:t>6. **Insight Generation**: Use machine learning (ML) capabilities to generate actionable insights from the data.</w:t>
      </w:r>
    </w:p>
    <w:p>
      <w:r>
        <w:t>7. **Productization**: Package the report and insights into a digital product, such as a downloadable PDF or an online dashboard.</w:t>
      </w:r>
    </w:p>
    <w:p>
      <w:r>
        <w:t>**Client Proposal Template:**</w:t>
      </w:r>
    </w:p>
    <w:p>
      <w:r>
        <w:t>**Generation Z Homebuyers Report**</w:t>
      </w:r>
    </w:p>
    <w:p>
      <w:r>
        <w:t>We offer a comprehensive report on Generation Z homebuyers, providing market trends, statistics, and insights to help you make informed decisions. Our report is generated using advanced data analysis and machine learning techniques, ensuring accuracy and relevance.</w:t>
      </w:r>
    </w:p>
    <w:p>
      <w:r>
        <w:t>**Key Features:**</w:t>
      </w:r>
    </w:p>
    <w:p>
      <w:r>
        <w:t>- Up-to-date market trends and statistics</w:t>
      </w:r>
    </w:p>
    <w:p>
      <w:r>
        <w:t>- Insights on Generation Z homebuyers' behavior and preferences</w:t>
      </w:r>
    </w:p>
    <w:p>
      <w:r>
        <w:t>- Actionable recommendations for businesses and investors</w:t>
      </w:r>
    </w:p>
    <w:p>
      <w:r>
        <w:t>- Downloadable PDF report</w:t>
      </w:r>
    </w:p>
    <w:p>
      <w:r>
        <w:t>**Pricing:** $299 (one-time payment)</w:t>
      </w:r>
    </w:p>
    <w:p>
      <w:r>
        <w:t>**Delivery:** Instant download upon payment</w:t>
      </w:r>
    </w:p>
    <w:p>
      <w:r>
        <w:t>**Automation Blueprint:**</w:t>
      </w:r>
    </w:p>
    <w:p>
      <w:r>
        <w:t>The following steps can be scripted in Python:</w:t>
      </w:r>
    </w:p>
    <w:p>
      <w:r>
        <w:t>1. Data Collection: Web scraping using libraries like BeautifulSoup or Scrapy</w:t>
      </w:r>
    </w:p>
    <w:p>
      <w:r>
        <w:t>2. Data Processing: Cleaning and formatting data using Pandas and NumPy</w:t>
      </w:r>
    </w:p>
    <w:p>
      <w:r>
        <w:t>3. Report Generation: Using Markdown generation capabilities to create a structured report</w:t>
      </w:r>
    </w:p>
    <w:p>
      <w:r>
        <w:t>4. Data Analysis: Basic data analysis using Pandas and NumPy</w:t>
      </w:r>
    </w:p>
    <w:p>
      <w:r>
        <w:t>5. Insight Generation: Using machine learning (ML) capabilities to generate actionable insights</w:t>
      </w:r>
    </w:p>
    <w:p>
      <w:r>
        <w:t>**Quick-Start:**</w:t>
      </w:r>
    </w:p>
    <w:p>
      <w:r>
        <w:t>In the next 2 hours, Rochdi can:</w:t>
      </w:r>
    </w:p>
    <w:p>
      <w:r>
        <w:t>1. Research publicly available sources for data on Generation Z homebuyers (30 minutes)</w:t>
      </w:r>
    </w:p>
    <w:p>
      <w:r>
        <w:t>2. Develop a basic web scraper using Python to extract relevant data (45 minutes)</w:t>
      </w:r>
    </w:p>
    <w:p>
      <w:r>
        <w:t>3. Set up a basic report structure using Markdown generation capabilities (30 minutes)</w:t>
      </w:r>
    </w:p>
    <w:p>
      <w:r>
        <w:t>4. Start processing the collected data using Python (45 minutes)</w:t>
      </w:r>
    </w:p>
    <w:p>
      <w:r>
        <w:t>**Estimated Revenue Potential:**</w:t>
      </w:r>
    </w:p>
    <w:p>
      <w:r>
        <w:t>- 100 reports sold at $299 each = $29,900</w:t>
      </w:r>
    </w:p>
    <w:p>
      <w:r>
        <w:t>- 10% of the US housing market (approx. 1 million homes) = 10,000 reports sold at $299 each = $2,990,000</w:t>
      </w:r>
    </w:p>
    <w:p>
      <w:r>
        <w:t>**Conversion Rate:** Assume a 1% conversion rate from website visitors to report sales. This means 10,000 website visitors would result in 100 report sales.</w:t>
      </w:r>
    </w:p>
    <w:p>
      <w:r>
        <w:t>**Target Audience:** Real estate agents, homebuyers, investors, and businesses targeting Generation Z consumers.</w:t>
      </w:r>
    </w:p>
    <w:p>
      <w:r>
        <w:t>**Marketing Strategy:** Utilize online platforms like social media, blogs, and online forums to reach the target audience. Offer a free sample report or a limited-time discount to encourage sales.</w:t>
      </w:r>
    </w:p>
    <w:p>
      <w:pPr>
        <w:pStyle w:val="Heading1"/>
      </w:pPr>
      <w:r>
        <w:rPr>
          <w:color w:val="0D9488"/>
        </w:rPr>
        <w:t>LocalAgent Synthesis</w:t>
      </w:r>
    </w:p>
    <w:p>
      <w:r>
        <w:t>**LOCAL AGENT — MOROCCO/MENA INTELLIGENCE**</w:t>
      </w:r>
    </w:p>
    <w:p>
      <w:r>
        <w:t>**Task: Monetize Universal Knowledge**</w:t>
      </w:r>
    </w:p>
    <w:p>
      <w:r>
        <w:t>**Analysis:**</w:t>
      </w:r>
    </w:p>
    <w:p>
      <w:r>
        <w:t>**Core Principles:**</w:t>
      </w:r>
    </w:p>
    <w:p>
      <w:r>
        <w:t>1. **Demographic Shift**: Generation Z is entering the housing market, driven by factors like student loan forgiveness, increased income, and changing lifestyle preferences.</w:t>
      </w:r>
    </w:p>
    <w:p>
      <w:r>
        <w:t>2. **Financial Literacy**: This generation is more financially aware, seeking affordable options, and leveraging technology to navigate the home-buying process.</w:t>
      </w:r>
    </w:p>
    <w:p>
      <w:r>
        <w:t>3. **Sustainability**: Gen Z prioritizes eco-friendly and energy-efficient homes, reflecting their values and commitment to the environment.</w:t>
      </w:r>
    </w:p>
    <w:p>
      <w:r>
        <w:t>**Morocco-Specific Demand:**</w:t>
      </w:r>
    </w:p>
    <w:p>
      <w:r>
        <w:t>1. **Growing Middle Class**: Morocco's middle class is expanding, with an increasing number of young professionals seeking affordable housing options.</w:t>
      </w:r>
    </w:p>
    <w:p>
      <w:r>
        <w:t>2. **Urbanization**: Cities like Casablanca, Rabat, and Marrakech are experiencing rapid growth, driving demand for housing and related services.</w:t>
      </w:r>
    </w:p>
    <w:p>
      <w:r>
        <w:t>3. **Government Initiatives**: Morocco's government has launched programs to support affordable housing, such as the "Housing for All" initiative, which could create opportunities for Gen Z buyers.</w:t>
      </w:r>
    </w:p>
    <w:p>
      <w:r>
        <w:t>**MENA Regional Opportunity:**</w:t>
      </w:r>
    </w:p>
    <w:p>
      <w:r>
        <w:t>1. **UAE**: The UAE's real estate market is booming, with Dubai and Abu Dhabi experiencing high demand for housing and commercial properties.</w:t>
      </w:r>
    </w:p>
    <w:p>
      <w:r>
        <w:t>2. **KSA**: Saudi Arabia's government is investing heavily in infrastructure and housing projects, creating opportunities for Gen Z buyers.</w:t>
      </w:r>
    </w:p>
    <w:p>
      <w:r>
        <w:t>3. **Egypt**: Egypt's real estate market is growing, with Cairo and Alexandria experiencing increasing demand for housing and commercial properties.</w:t>
      </w:r>
    </w:p>
    <w:p>
      <w:r>
        <w:t>**Pricing Benchmark:**</w:t>
      </w:r>
    </w:p>
    <w:p>
      <w:r>
        <w:t>1. **Morocco Rate (MAD)**: MAD 500-1,000 (approximately USD 50-100) for a basic software subscription.</w:t>
      </w:r>
    </w:p>
    <w:p>
      <w:r>
        <w:t>2. **International Rate (USD)**: USD 20-50 for a basic software subscription.</w:t>
      </w:r>
    </w:p>
    <w:p>
      <w:r>
        <w:t>**Top 3 Platforms to Reach Clients from Morocco:**</w:t>
      </w:r>
    </w:p>
    <w:p>
      <w:r>
        <w:t>1. **Facebook**: With over 20 million users in Morocco, Facebook is an ideal platform for reaching a large audience.</w:t>
      </w:r>
    </w:p>
    <w:p>
      <w:r>
        <w:t>2. **Instagram**: As a visually-driven platform, Instagram is perfect for showcasing real estate listings and properties.</w:t>
      </w:r>
    </w:p>
    <w:p>
      <w:r>
        <w:t>3. **WhatsApp**: With over 10 million users in Morocco, WhatsApp is a popular messaging app for real estate-related conversations.</w:t>
      </w:r>
    </w:p>
    <w:p>
      <w:r>
        <w:t>**Underserved Niche in Morocco:**</w:t>
      </w:r>
    </w:p>
    <w:p>
      <w:r>
        <w:t>1. **Affordable Housing for Gen Z**: Create a software platform that caters to the specific needs of Gen Z buyers in Morocco, offering affordable housing options, financial literacy tools, and sustainable living solutions.</w:t>
      </w:r>
    </w:p>
    <w:p>
      <w:r>
        <w:t>**Business Model:**</w:t>
      </w:r>
    </w:p>
    <w:p>
      <w:r>
        <w:t>1. **Software as a Service (SaaS)**: Develop a subscription-based software platform that provides Gen Z buyers with access to affordable housing options, financial literacy tools, and sustainable living solutions.</w:t>
      </w:r>
    </w:p>
    <w:p>
      <w:r>
        <w:t>2. **Revenue Streams**:</w:t>
      </w:r>
    </w:p>
    <w:p>
      <w:r>
        <w:t>* Basic subscription (MAD 500-1,000 / USD 50-100): Access to a curated list of affordable housing options.</w:t>
      </w:r>
    </w:p>
    <w:p>
      <w:r>
        <w:t>* Premium subscription (MAD 2,000-5,000 / USD 200-500): Additional features, such as personalized financial planning and sustainable living advice.</w:t>
      </w:r>
    </w:p>
    <w:p>
      <w:r>
        <w:t>* Enterprise subscription (MAD 10,000-20,000 / USD 1,000-2,000): Customized solutions for real estate developers and investors.</w:t>
      </w:r>
    </w:p>
    <w:p>
      <w:r>
        <w:t>**Implementation Roadmap:**</w:t>
      </w:r>
    </w:p>
    <w:p>
      <w:r>
        <w:t>1. **Research and Development** (2 weeks): Conduct market research, gather data, and develop the software platform.</w:t>
      </w:r>
    </w:p>
    <w:p>
      <w:r>
        <w:t>2. **Launch** (2 weeks): Launch the software platform on the chosen platforms (Facebook, Instagram, WhatsApp).</w:t>
      </w:r>
    </w:p>
    <w:p>
      <w:r>
        <w:t>3. **Marketing and Promotion** (4 weeks): Create a marketing campaign to promote the software platform to Gen Z buyers in Morocco and the MENA region.</w:t>
      </w:r>
    </w:p>
    <w:p>
      <w:r>
        <w:t>4. **Scaling and Optimization** (Ongoing): Continuously monitor and improve the software platform, adding new features and revenue streams as needed.</w:t>
      </w:r>
    </w:p>
    <w:p>
      <w:r>
        <w:t>**Estimated Timeframe:** 12 weeks</w:t>
      </w:r>
    </w:p>
    <w:p>
      <w:r>
        <w:t>**Estimated Budget:** MAD 100,000 - 200,000 (approximately USD 10,000 - 20,000)</w:t>
      </w:r>
    </w:p>
    <w:p>
      <w:r>
        <w:t>This business model leverages the core principles of the universal knowledge concept, translating them into a highly profitable zero-cost software business model that caters to the specific needs of Gen Z buyers in Morocco and the MENA region.</w:t>
      </w:r>
    </w:p>
    <w:p>
      <w:pPr>
        <w:pStyle w:val="Heading1"/>
      </w:pPr>
      <w:r>
        <w:rPr>
          <w:color w:val="0D9488"/>
        </w:rPr>
        <w:t>Architect Synthesis</w:t>
      </w:r>
    </w:p>
    <w:p>
      <w:r>
        <w:t>**EXECUTIVE SUMMARY**</w:t>
      </w:r>
    </w:p>
    <w:p>
      <w:r>
        <w:t>The opportunity lies in creating a digital product that provides Generation Z homebuyers with a comprehensive, up-to-date guide on navigating the US housing market. With the rise of digital literacy and financial awareness among this demographic, there is a growing demand for reliable, easily accessible information. NOW is the ideal time to capitalize on this trend, as Generation Z is entering the housing market in large numbers.</w:t>
      </w:r>
    </w:p>
    <w:p>
      <w:r>
        <w:t>**30-DAY ACTION BLUEPRINT**</w:t>
      </w:r>
    </w:p>
    <w:p>
      <w:r>
        <w:t>Day 1-3: Develop a web scraper using Python to extract relevant data from publicly available sources, such as Claire's article (2020) and other related content.</w:t>
      </w:r>
    </w:p>
    <w:p>
      <w:r>
        <w:t>Day 4-10: Process the extracted data using Python, focusing on data cleaning, normalization, and integration.</w:t>
      </w:r>
    </w:p>
    <w:p>
      <w:r>
        <w:t>Day 11-17: Design and develop a user-friendly web application using Python and Ollama Local Models to present the processed data in an engaging and easily digestible format.</w:t>
      </w:r>
    </w:p>
    <w:p>
      <w:r>
        <w:t>Day 18-24: Implement a subscription-based model, utilizing the Groq API to manage user accounts, payment processing, and content delivery.</w:t>
      </w:r>
    </w:p>
    <w:p>
      <w:r>
        <w:t>Day 25-30: Launch the web application, promote it through targeted online advertising, and monitor user engagement and feedback.</w:t>
      </w:r>
    </w:p>
    <w:p>
      <w:r>
        <w:t>**ROI PROOF**</w:t>
      </w:r>
    </w:p>
    <w:p>
      <w:r>
        <w:t>Monthly revenue projection: $10,000</w:t>
      </w:r>
    </w:p>
    <w:p>
      <w:r>
        <w:t>Hours invested/month: 100 hours</w:t>
      </w:r>
    </w:p>
    <w:p>
      <w:r>
        <w:t>Profit-to-Time ratio: $100/hr</w:t>
      </w:r>
    </w:p>
    <w:p>
      <w:r>
        <w:t>**CLIENT DELIVERABLE**</w:t>
      </w:r>
    </w:p>
    <w:p>
      <w:r>
        <w:t>Rochdi will deliver a comprehensive, up-to-date guide on navigating the US housing market for Generation Z homebuyers, presented in a user-friendly web application. The guide will include:</w:t>
      </w:r>
    </w:p>
    <w:p>
      <w:r>
        <w:t>* A detailed analysis of the current housing market trends and forecasts</w:t>
      </w:r>
    </w:p>
    <w:p>
      <w:r>
        <w:t>* A comprehensive list of affordable housing options, including neighborhoods, communities, and cities</w:t>
      </w:r>
    </w:p>
    <w:p>
      <w:r>
        <w:t>* A guide to navigating the homebuying process, including mortgage options, credit scores, and closing costs</w:t>
      </w:r>
    </w:p>
    <w:p>
      <w:r>
        <w:t>* A section on financial literacy, including budgeting, saving, and investing</w:t>
      </w:r>
    </w:p>
    <w:p>
      <w:r>
        <w:t>Timeline: The web application will be launched within 30 days, with ongoing updates and improvements to ensure the guide remains comprehensive and up-to-date.</w:t>
      </w:r>
    </w:p>
    <w:p>
      <w:r>
        <w:t>Price: The subscription-based model will offer three tiers:</w:t>
      </w:r>
    </w:p>
    <w:p>
      <w:r>
        <w:t>* Basic: $29.99/month (access to the guide and basic features)</w:t>
      </w:r>
    </w:p>
    <w:p>
      <w:r>
        <w:t>* Premium: $49.99/month (access to the guide, basic features, and additional resources, such as expert advice and webinars)</w:t>
      </w:r>
    </w:p>
    <w:p>
      <w:r>
        <w:t>* Pro: $99.99/month (access to the guide, basic features, additional resources, and personalized coaching)</w:t>
      </w:r>
    </w:p>
    <w:p>
      <w:r>
        <w:t>**AUTOMATION SCRIPT IDEA**</w:t>
      </w:r>
    </w:p>
    <w:p>
      <w:r>
        <w:t>One Python script idea that makes this service scalable is a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