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6B21A8"/>
        </w:rPr>
        <w:t>Monetize Universal Knowledge: [Microsoft Office]  and APIs for building the apps</w:t>
      </w:r>
    </w:p>
    <w:p>
      <w:pPr>
        <w:pStyle w:val="Heading1"/>
      </w:pPr>
      <w:r>
        <w:rPr>
          <w:color w:val="0D9488"/>
        </w:rPr>
        <w:t>CEO Synthesis</w:t>
      </w:r>
    </w:p>
    <w:p>
      <w:r>
        <w:t>**Zero-Cost Business Model:**</w:t>
      </w:r>
    </w:p>
    <w:p>
      <w:r>
        <w:t>Monetize the concept of "[Microsoft Office] and APIs for building the apps" by creating a digital product that generates revenue through affiliate marketing and API licensing.</w:t>
      </w:r>
    </w:p>
    <w:p>
      <w:r>
        <w:t>**Product:** "Office App Builder" - a Python script that generates a basic Office app with a custom API integration. The script will be hosted on a public GitHub repository and users can download it for free.</w:t>
      </w:r>
    </w:p>
    <w:p>
      <w:r>
        <w:t>**Revenue Streams:**</w:t>
      </w:r>
    </w:p>
    <w:p>
      <w:r>
        <w:t>1. **Affiliate Marketing:** Partner with Microsoft and Office API providers to offer exclusive deals and promotions within the script. For every successful sale or subscription generated through the affiliate link, earn a commission.</w:t>
      </w:r>
    </w:p>
    <w:p>
      <w:r>
        <w:t>2. **API Licensing:** Offer a premium version of the script that includes a licensed API key for Office integration. This will provide users with access to advanced features and exclusive APIs.</w:t>
      </w:r>
    </w:p>
    <w:p>
      <w:r>
        <w:t>**Estimated Revenue:** $10,000 - $20,000 per month</w:t>
      </w:r>
    </w:p>
    <w:p>
      <w:r>
        <w:t>**3 Digital Assets to Sell:**</w:t>
      </w:r>
    </w:p>
    <w:p>
      <w:r>
        <w:t>1. **Office App Template:** A pre-built Notion template for creating custom Office apps. Price: $29</w:t>
      </w:r>
    </w:p>
    <w:p>
      <w:r>
        <w:t>2. **Office API Integration Guide:** A comprehensive PDF guide on integrating Office APIs with Python. Price: $49</w:t>
      </w:r>
    </w:p>
    <w:p>
      <w:r>
        <w:t>3. **Office App Builder Pro:** A premium version of the Python script with advanced features and licensed API keys. Price: $99</w:t>
      </w:r>
    </w:p>
    <w:p>
      <w:r>
        <w:t>**Automated B2B Service:**</w:t>
      </w:r>
    </w:p>
    <w:p>
      <w:r>
        <w:t>**Service:** "Office App Automation" - a high-ticket service that automates the creation and deployment of custom Office apps for businesses.</w:t>
      </w:r>
    </w:p>
    <w:p>
      <w:r>
        <w:t>**Deliverables:**</w:t>
      </w:r>
    </w:p>
    <w:p>
      <w:r>
        <w:t>1. Custom Office app design and development</w:t>
      </w:r>
    </w:p>
    <w:p>
      <w:r>
        <w:t>2. API integration and configuration</w:t>
      </w:r>
    </w:p>
    <w:p>
      <w:r>
        <w:t>3. Automated deployment and testing</w:t>
      </w:r>
    </w:p>
    <w:p>
      <w:r>
        <w:t>**Pricing:** $1,500 - $2,000 per month</w:t>
      </w:r>
    </w:p>
    <w:p>
      <w:r>
        <w:t>**Execution:**</w:t>
      </w:r>
    </w:p>
    <w:p>
      <w:r>
        <w:t>1. **Immediate Action:** Create a public GitHub repository for the "Office App Builder" script and start promoting it on social media and online communities.</w:t>
      </w:r>
    </w:p>
    <w:p>
      <w:r>
        <w:t>2. **Development Timeline:** Develop and publish the Office App Template, Office API Integration Guide, and Office App Builder Pro within the next 2 weeks.</w:t>
      </w:r>
    </w:p>
    <w:p>
      <w:r>
        <w:t>3. **Marketing Strategy:** Utilize online advertising (Google Ads, Facebook Ads) and content marketing (blog posts, videos) to promote the digital products and services.</w:t>
      </w:r>
    </w:p>
    <w:p>
      <w:r>
        <w:t>**Key Performance Indicators (KPIs):**</w:t>
      </w:r>
    </w:p>
    <w:p>
      <w:r>
        <w:t>1. GitHub repository downloads and engagement</w:t>
      </w:r>
    </w:p>
    <w:p>
      <w:r>
        <w:t>2. Digital product sales and revenue</w:t>
      </w:r>
    </w:p>
    <w:p>
      <w:r>
        <w:t>3. B2B service bookings and revenue</w:t>
      </w:r>
    </w:p>
    <w:p>
      <w:r>
        <w:t>**System Status:** Ready to execute.</w:t>
      </w:r>
    </w:p>
    <w:p>
      <w:pPr>
        <w:pStyle w:val="Heading1"/>
      </w:pPr>
      <w:r>
        <w:rPr>
          <w:color w:val="0D9488"/>
        </w:rPr>
        <w:t>COO Synthesis</w:t>
      </w:r>
    </w:p>
    <w:p>
      <w:r>
        <w:t>**EXECUTION ENGINE RESPONSE**</w:t>
      </w:r>
    </w:p>
    <w:p>
      <w:r>
        <w:t>**Task: Monetize Universal Knowledge: [Microsoft Office] and APIs for building the apps**</w:t>
      </w:r>
    </w:p>
    <w:p>
      <w:r>
        <w:t>**Step-by-Step Workflow (max 7 steps, numbered):**</w:t>
      </w:r>
    </w:p>
    <w:p>
      <w:r>
        <w:t>1. **Research and Planning**: Identify Microsoft's affiliate program terms, conditions, and commission rates. Determine the target audience and potential revenue streams.</w:t>
      </w:r>
    </w:p>
    <w:p>
      <w:r>
        <w:t>2. **Script Development**: Create a Python script (Office App Builder) that generates a basic Office app with custom API integration. Utilize Ollama Local Models and Groq API for efficient development.</w:t>
      </w:r>
    </w:p>
    <w:p>
      <w:r>
        <w:t>3. **GitHub Repository Setup**: Host the Office App Builder script on a public GitHub repository, ensuring proper documentation and licensing.</w:t>
      </w:r>
    </w:p>
    <w:p>
      <w:r>
        <w:t>4. **Affiliate Program Registration**: Register for Microsoft's affiliate program, providing necessary documentation and information.</w:t>
      </w:r>
    </w:p>
    <w:p>
      <w:r>
        <w:t>5. **API Licensing**: Establish relationships with API providers to offer licensed integrations within the Office App Builder.</w:t>
      </w:r>
    </w:p>
    <w:p>
      <w:r>
        <w:t>6. **Marketing and Promotion**: Develop a marketing strategy to promote the Office App Builder, leveraging social media, content marketing, and email outreach.</w:t>
      </w:r>
    </w:p>
    <w:p>
      <w:r>
        <w:t>7. **Revenue Tracking and Optimization**: Monitor revenue streams, analyze performance, and optimize the Office App Builder to increase affiliate earnings and API licensing revenue.</w:t>
      </w:r>
    </w:p>
    <w:p>
      <w:r>
        <w:t>**Client Proposal Template (copy-paste ready, 150 words):**</w:t>
      </w:r>
    </w:p>
    <w:p>
      <w:r>
        <w:t>**Proposal for Office App Builder Monetization Services**</w:t>
      </w:r>
    </w:p>
    <w:p>
      <w:r>
        <w:t>We propose a unique opportunity to monetize the concept of "[Microsoft Office] and APIs for building the apps" through the creation of a digital product, Office App Builder. This Python script generates a basic Office app with custom API integration, hosted on a public GitHub repository.</w:t>
      </w:r>
    </w:p>
    <w:p>
      <w:r>
        <w:t>Our services include:</w:t>
      </w:r>
    </w:p>
    <w:p>
      <w:r>
        <w:t>* Development of the Office App Builder script</w:t>
      </w:r>
    </w:p>
    <w:p>
      <w:r>
        <w:t>* Affiliate program registration and optimization</w:t>
      </w:r>
    </w:p>
    <w:p>
      <w:r>
        <w:t>* API licensing and integration</w:t>
      </w:r>
    </w:p>
    <w:p>
      <w:r>
        <w:t>* Marketing and promotion strategy</w:t>
      </w:r>
    </w:p>
    <w:p>
      <w:r>
        <w:t>* Revenue tracking and optimization</w:t>
      </w:r>
    </w:p>
    <w:p>
      <w:r>
        <w:t>By partnering with us, you can leverage the Office App Builder to generate revenue through affiliate marketing and API licensing. Our team will work closely with you to ensure a successful implementation and maximize your returns.</w:t>
      </w:r>
    </w:p>
    <w:p>
      <w:r>
        <w:t>**Automation Blueprint:**</w:t>
      </w:r>
    </w:p>
    <w:p>
      <w:r>
        <w:t>The following steps can be scripted in Python:</w:t>
      </w:r>
    </w:p>
    <w:p>
      <w:r>
        <w:t>1. **Script Development**: Utilize Ollama Local Models and Groq API to create the Office App Builder script.</w:t>
      </w:r>
    </w:p>
    <w:p>
      <w:r>
        <w:t>2. **GitHub Repository Setup**: Automate the setup of the public GitHub repository using Python scripts.</w:t>
      </w:r>
    </w:p>
    <w:p>
      <w:r>
        <w:t>3. **Affiliate Program Registration**: Develop a Python script to automate the registration process for Microsoft's affiliate program.</w:t>
      </w:r>
    </w:p>
    <w:p>
      <w:r>
        <w:t>4. **API Licensing**: Create a Python script to establish relationships with API providers and offer licensed integrations.</w:t>
      </w:r>
    </w:p>
    <w:p>
      <w:r>
        <w:t>5. **Revenue Tracking and Optimization**: Develop a Python script to monitor revenue streams, analyze performance, and optimize the Office App Builder.</w:t>
      </w:r>
    </w:p>
    <w:p>
      <w:r>
        <w:t>**Quick-Start:**</w:t>
      </w:r>
    </w:p>
    <w:p>
      <w:r>
        <w:t>In the next 2 hours, Rochdi can:</w:t>
      </w:r>
    </w:p>
    <w:p>
      <w:r>
        <w:t>1. Research Microsoft's affiliate program terms, conditions, and commission rates (30 minutes).</w:t>
      </w:r>
    </w:p>
    <w:p>
      <w:r>
        <w:t>2. Develop a basic Python script for the Office App Builder using Ollama Local Models and Groq API (45 minutes).</w:t>
      </w:r>
    </w:p>
    <w:p>
      <w:r>
        <w:t>3. Set up a public GitHub repository for the Office App Builder script (30 minutes).</w:t>
      </w:r>
    </w:p>
    <w:p>
      <w:r>
        <w:t>4. Register for Microsoft's affiliate program (15 minutes).</w:t>
      </w:r>
    </w:p>
    <w:p>
      <w:r>
        <w:t>By completing these tasks, Rochdi can lay the foundation for the Office App Builder and begin generating revenue through affiliate marketing and API licensing.</w:t>
      </w:r>
    </w:p>
    <w:p>
      <w:pPr>
        <w:pStyle w:val="Heading1"/>
      </w:pPr>
      <w:r>
        <w:rPr>
          <w:color w:val="0D9488"/>
        </w:rPr>
        <w:t>LocalAgent Synthesis</w:t>
      </w:r>
    </w:p>
    <w:p>
      <w:r>
        <w:t>**UNIVERSAL KNOWLEDGE ANALYSIS: MICROSOFT OFFICE AND APIs FOR BUILDING APPS**</w:t>
      </w:r>
    </w:p>
    <w:p>
      <w:r>
        <w:t>**CORE PRINCIPLES:**</w:t>
      </w:r>
    </w:p>
    <w:p>
      <w:r>
        <w:t>1. **Modularity**: Breaking down complex tasks into smaller, manageable components.</w:t>
      </w:r>
    </w:p>
    <w:p>
      <w:r>
        <w:t>2. **Integration**: Combining disparate elements to create a cohesive whole.</w:t>
      </w:r>
    </w:p>
    <w:p>
      <w:r>
        <w:t>3. **Customization**: Tailoring solutions to meet specific user needs.</w:t>
      </w:r>
    </w:p>
    <w:p>
      <w:r>
        <w:t>4. **Scalability**: Designing systems to accommodate growth and expansion.</w:t>
      </w:r>
    </w:p>
    <w:p>
      <w:r>
        <w:t>**MONETIZATION OPPORTUNITIES:**</w:t>
      </w:r>
    </w:p>
    <w:p>
      <w:r>
        <w:t>1. **Office App Development**: Create and sell pre-built Office apps for various industries (e.g., finance, healthcare, education) using Python and APIs.</w:t>
      </w:r>
    </w:p>
    <w:p>
      <w:r>
        <w:t>2. **Custom App Solutions**: Offer bespoke app development services for Moroccan businesses, leveraging GS-OS Core Intelligence's automation capabilities.</w:t>
      </w:r>
    </w:p>
    <w:p>
      <w:r>
        <w:t>3. **API Integration Services**: Provide API integration services for Moroccan companies, helping them connect with external services and enhance their Office apps.</w:t>
      </w:r>
    </w:p>
    <w:p>
      <w:r>
        <w:t>**MOROCCO-SPECIFIC DEMAND:**</w:t>
      </w:r>
    </w:p>
    <w:p>
      <w:r>
        <w:t>1. **Education**: Moroccan schools and universities require customized Office apps for student management, grading, and assessment.</w:t>
      </w:r>
    </w:p>
    <w:p>
      <w:r>
        <w:t>2. **Small and Medium-sized Enterprises (SMEs)**: Moroccan SMEs need Office apps to streamline operations, manage customer relationships, and enhance productivity.</w:t>
      </w:r>
    </w:p>
    <w:p>
      <w:r>
        <w:t>3. **Government Institutions**: Moroccan government agencies require Office apps for document management, citizen engagement, and public services.</w:t>
      </w:r>
    </w:p>
    <w:p>
      <w:r>
        <w:t>**MENA REGIONAL OPPORTUNITY:**</w:t>
      </w:r>
    </w:p>
    <w:p>
      <w:r>
        <w:t>1. **UAE**: Develop Office apps for the UAE's thriving business and tourism sectors.</w:t>
      </w:r>
    </w:p>
    <w:p>
      <w:r>
        <w:t>2. **KSA**: Create Office apps for Saudi Arabia's government, education, and healthcare sectors.</w:t>
      </w:r>
    </w:p>
    <w:p>
      <w:r>
        <w:t>3. **Egypt**: Offer Office app development services for Egyptian businesses, focusing on industries like finance, manufacturing, and logistics.</w:t>
      </w:r>
    </w:p>
    <w:p>
      <w:r>
        <w:t>**PRICING BENCHMARK:**</w:t>
      </w:r>
    </w:p>
    <w:p>
      <w:r>
        <w:t>1. **Morocco Rate (MAD)**: MAD 500 - MAD 5,000 per project, depending on complexity and scope.</w:t>
      </w:r>
    </w:p>
    <w:p>
      <w:r>
        <w:t>2. **International Rate (USD)**: $100 - $1,000 per project, depending on complexity and scope.</w:t>
      </w:r>
    </w:p>
    <w:p>
      <w:r>
        <w:t>**TOP 3 PLATFORMS TO REACH CLIENTS FROM MOROCCO:**</w:t>
      </w:r>
    </w:p>
    <w:p>
      <w:r>
        <w:t>1. **LinkedIn**: Utilize LinkedIn's professional network to connect with Moroccan businesses and individuals.</w:t>
      </w:r>
    </w:p>
    <w:p>
      <w:r>
        <w:t>2. **Facebook**: Leverage Facebook's advertising platform to target Moroccan audiences.</w:t>
      </w:r>
    </w:p>
    <w:p>
      <w:r>
        <w:t>3. **Twitter**: Engage with Moroccan professionals and businesses on Twitter to promote Office app development services.</w:t>
      </w:r>
    </w:p>
    <w:p>
      <w:r>
        <w:t>**UNDERSERVED NICHES IN MOROCCO:**</w:t>
      </w:r>
    </w:p>
    <w:p>
      <w:r>
        <w:t>1. **Agricultural Sector**: Develop Office apps for Moroccan farmers, helping them manage crop yields, inventory, and sales.</w:t>
      </w:r>
    </w:p>
    <w:p>
      <w:r>
        <w:t>2. **Non-Profit Organizations**: Create Office apps for Moroccan non-profits, enhancing their fundraising, volunteer management, and community engagement efforts.</w:t>
      </w:r>
    </w:p>
    <w:p>
      <w:r>
        <w:t>3. **Tourism Industry**: Offer Office app development services for Moroccan tour operators, helping them manage bookings, customer relationships, and itineraries.</w:t>
      </w:r>
    </w:p>
    <w:p>
      <w:r>
        <w:t>**INITIAL GOALS:**</w:t>
      </w:r>
    </w:p>
    <w:p>
      <w:r>
        <w:t>1. Develop 5 pre-built Office apps for various industries.</w:t>
      </w:r>
    </w:p>
    <w:p>
      <w:r>
        <w:t>2. Secure 2 Moroccan clients for custom app development services.</w:t>
      </w:r>
    </w:p>
    <w:p>
      <w:r>
        <w:t>3. Establish partnerships with 3 Moroccan businesses to offer API integration services.</w:t>
      </w:r>
    </w:p>
    <w:p>
      <w:r>
        <w:t>**GS-OS Core Intelligence's ROLE:**</w:t>
      </w:r>
    </w:p>
    <w:p>
      <w:r>
        <w:t>1. Automate Office app development using Python and APIs.</w:t>
      </w:r>
    </w:p>
    <w:p>
      <w:r>
        <w:t>2. Analyze market demand and competition.</w:t>
      </w:r>
    </w:p>
    <w:p>
      <w:r>
        <w:t>3. Provide data-driven insights for pricing and marketing strategies.</w:t>
      </w:r>
    </w:p>
    <w:p>
      <w:r>
        <w:t>By leveraging GS-OS Core Intelligence's capabilities, Rochdi can quickly establish a profitable software business in Morocco, targeting underserved niches and capitalizing on the growing demand for Office app development services.</w:t>
      </w:r>
    </w:p>
    <w:p>
      <w:pPr>
        <w:pStyle w:val="Heading1"/>
      </w:pPr>
      <w:r>
        <w:rPr>
          <w:color w:val="0D9488"/>
        </w:rPr>
        <w:t>Architect Synthesis</w:t>
      </w:r>
    </w:p>
    <w:p>
      <w:r>
        <w:t>**EXECUTIVE SUMMARY**</w:t>
      </w:r>
    </w:p>
    <w:p>
      <w:r>
        <w:t>The opportunity lies in creating a digital product, "Office App Builder," that utilizes Python scripting and automation to generate basic Office apps with custom API integrations. This product can be monetized through affiliate marketing and API licensing, leveraging Microsoft's affiliate program and commission rates. Now is the ideal time to capitalize on this opportunity, as the demand for digital solutions and automation continues to grow.</w:t>
      </w:r>
    </w:p>
    <w:p>
      <w:r>
        <w:t>**30-DAY ACTION BLUEPRINT**</w:t>
      </w:r>
    </w:p>
    <w:p>
      <w:r>
        <w:t>Day 1-3: Research Microsoft's affiliate program terms, conditions, and commission rates.</w:t>
      </w:r>
    </w:p>
    <w:p>
      <w:r>
        <w:t>Day 4-7: Determine the target audience and potential revenue streams.</w:t>
      </w:r>
    </w:p>
    <w:p>
      <w:r>
        <w:t>Day 8-14: Develop the Python script (Office App Builder) using Ollama Local Models and Groq API.</w:t>
      </w:r>
    </w:p>
    <w:p>
      <w:r>
        <w:t>Day 15-21: Test and refine the script, ensuring seamless API integration and customization options.</w:t>
      </w:r>
    </w:p>
    <w:p>
      <w:r>
        <w:t>Day 22-28: Host the script on a public GitHub repository and create a user-friendly documentation.</w:t>
      </w:r>
    </w:p>
    <w:p>
      <w:r>
        <w:t>Day 29-30: Establish affiliate marketing partnerships and set up API licensing agreements.</w:t>
      </w:r>
    </w:p>
    <w:p>
      <w:r>
        <w:t>**ROI PROOF**</w:t>
      </w:r>
    </w:p>
    <w:p>
      <w:r>
        <w:t>Monthly revenue projection: $10,000 (based on 1000 users, with an average revenue of $10/user)</w:t>
      </w:r>
    </w:p>
    <w:p>
      <w:r>
        <w:t>Hours invested/month: 40 hours (script development, testing, and maintenance)</w:t>
      </w:r>
    </w:p>
    <w:p>
      <w:r>
        <w:t>Profit-to-Time ratio: $250 USD/hr</w:t>
      </w:r>
    </w:p>
    <w:p>
      <w:r>
        <w:t>**CLIENT DELIVERABLE**</w:t>
      </w:r>
    </w:p>
    <w:p>
      <w:r>
        <w:t>Rochdi delivers a customized Office app with a unique API integration, created using the Office App Builder script. The deliverable includes:</w:t>
      </w:r>
    </w:p>
    <w:p>
      <w:r>
        <w:t>* A basic Office app with a custom API integration</w:t>
      </w:r>
    </w:p>
    <w:p>
      <w:r>
        <w:t>* A detailed documentation on how to use the script and customize the app</w:t>
      </w:r>
    </w:p>
    <w:p>
      <w:r>
        <w:t>* A 30-day support period for any issues or modifications</w:t>
      </w:r>
    </w:p>
    <w:p>
      <w:r>
        <w:t>**FORMAT:** Digital file (Office app and documentation)</w:t>
      </w:r>
    </w:p>
    <w:p>
      <w:r>
        <w:t>**TIMELINE:** 3-5 business days</w:t>
      </w:r>
    </w:p>
    <w:p>
      <w:r>
        <w:t>**PRICE:** $500 (one-time payment)</w:t>
      </w:r>
    </w:p>
    <w:p>
      <w:r>
        <w:t>**AUTOMATION SCRIPT IDEA**</w:t>
      </w:r>
    </w:p>
    <w:p>
      <w:r>
        <w:t>One Python script idea that makes this service scalable is the "Office App Builder" script, which uses the following components:</w:t>
      </w:r>
    </w:p>
    <w:p>
      <w:r>
        <w:t>* Ollama Local Models for natural language processing and API integration</w:t>
      </w:r>
    </w:p>
    <w:p>
      <w:r>
        <w:t>* Groq API for machine learning and automation</w:t>
      </w:r>
    </w:p>
    <w:p>
      <w:r>
        <w:t>* Python scripting for automation and customization</w:t>
      </w:r>
    </w:p>
    <w:p>
      <w:r>
        <w:t>* GitHub repository for hosting and version control</w:t>
      </w:r>
    </w:p>
    <w:p>
      <w:r>
        <w:t>The script can be used to generate basic Office apps with custom API integrations, allowing users to create and customize their own apps without requiring extensive coding knowledge. This script can be further developed and refined to accommodate more complex tasks and features, making it a scalable solution for the Office App Builder service.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